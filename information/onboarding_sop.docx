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Procedure (SOP)</w:t>
      </w:r>
    </w:p>
    <w:p>
      <w:r>
        <w:t>Step 1: Provision accounts.</w:t>
      </w:r>
    </w:p>
    <w:p>
      <w:r>
        <w:t>Step 2: Assign mandatory data privacy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